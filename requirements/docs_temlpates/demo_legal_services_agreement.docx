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FF1" w:rsidRPr="009A6D9A" w:rsidRDefault="009A6D9A">
      <w:pPr>
        <w:jc w:val="center"/>
        <w:rPr>
          <w:lang w:val="ru-RU"/>
        </w:rPr>
      </w:pPr>
      <w:r w:rsidRPr="009A6D9A">
        <w:rPr>
          <w:b/>
          <w:sz w:val="28"/>
          <w:lang w:val="ru-RU"/>
        </w:rPr>
        <w:t>Договор оказания юридических услуг (демо)</w:t>
      </w:r>
    </w:p>
    <w:p w:rsidR="00D85FF1" w:rsidRDefault="009A6D9A">
      <w:r>
        <w:t>г. Москва     «${contract_</w:t>
      </w:r>
      <w:proofErr w:type="gramStart"/>
      <w:r>
        <w:t>day}»</w:t>
      </w:r>
      <w:proofErr w:type="gramEnd"/>
      <w:r>
        <w:t xml:space="preserve"> </w:t>
      </w:r>
      <w:bookmarkStart w:id="0" w:name="_GoBack"/>
      <w:r w:rsidRPr="009A6D9A">
        <w:rPr>
          <w:b/>
        </w:rPr>
        <w:t>${contract_month_num}</w:t>
      </w:r>
      <w:bookmarkEnd w:id="0"/>
      <w:r>
        <w:t xml:space="preserve"> ${contract_month_words} 20${contract_year_yy} / ${contract_year_yyyy} г.</w:t>
      </w:r>
    </w:p>
    <w:p w:rsidR="00D85FF1" w:rsidRDefault="00D85FF1"/>
    <w:p w:rsidR="00D85FF1" w:rsidRDefault="009A6D9A">
      <w:r>
        <w:t>Наименование (краткое ОПФ): ${company_name_short_opf}</w:t>
      </w: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 xml:space="preserve">Наименование (полное ОПФ): </w:t>
      </w:r>
      <w:r w:rsidRPr="009A6D9A">
        <w:rPr>
          <w:lang w:val="ru-RU"/>
        </w:rPr>
        <w:t>${</w:t>
      </w:r>
      <w:r>
        <w:t>company</w:t>
      </w:r>
      <w:r w:rsidRPr="009A6D9A">
        <w:rPr>
          <w:lang w:val="ru-RU"/>
        </w:rPr>
        <w:t>_</w:t>
      </w:r>
      <w:r>
        <w:t>name</w:t>
      </w:r>
      <w:r w:rsidRPr="009A6D9A">
        <w:rPr>
          <w:lang w:val="ru-RU"/>
        </w:rPr>
        <w:t>_</w:t>
      </w:r>
      <w:r>
        <w:t>full</w:t>
      </w:r>
      <w:r w:rsidRPr="009A6D9A">
        <w:rPr>
          <w:lang w:val="ru-RU"/>
        </w:rPr>
        <w:t>_</w:t>
      </w:r>
      <w:r>
        <w:t>opf</w:t>
      </w:r>
      <w:r w:rsidRPr="009A6D9A">
        <w:rPr>
          <w:lang w:val="ru-RU"/>
        </w:rPr>
        <w:t>}</w:t>
      </w: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Наименование (основное): ${</w:t>
      </w:r>
      <w:r>
        <w:t>company</w:t>
      </w:r>
      <w:r w:rsidRPr="009A6D9A">
        <w:rPr>
          <w:lang w:val="ru-RU"/>
        </w:rPr>
        <w:t>_</w:t>
      </w:r>
      <w:r>
        <w:t>name</w:t>
      </w:r>
      <w:r w:rsidRPr="009A6D9A">
        <w:rPr>
          <w:lang w:val="ru-RU"/>
        </w:rPr>
        <w:t>}</w:t>
      </w: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ОПФ (кратк.): ${</w:t>
      </w:r>
      <w:r>
        <w:t>opf</w:t>
      </w:r>
      <w:r w:rsidRPr="009A6D9A">
        <w:rPr>
          <w:lang w:val="ru-RU"/>
        </w:rPr>
        <w:t>_</w:t>
      </w:r>
      <w:proofErr w:type="gramStart"/>
      <w:r>
        <w:t>short</w:t>
      </w:r>
      <w:r w:rsidRPr="009A6D9A">
        <w:rPr>
          <w:lang w:val="ru-RU"/>
        </w:rPr>
        <w:t xml:space="preserve">}   </w:t>
      </w:r>
      <w:proofErr w:type="gramEnd"/>
      <w:r w:rsidRPr="009A6D9A">
        <w:rPr>
          <w:lang w:val="ru-RU"/>
        </w:rPr>
        <w:t xml:space="preserve"> ОПФ (полн.): ${</w:t>
      </w:r>
      <w:r>
        <w:t>opf</w:t>
      </w:r>
      <w:r w:rsidRPr="009A6D9A">
        <w:rPr>
          <w:lang w:val="ru-RU"/>
        </w:rPr>
        <w:t>_</w:t>
      </w:r>
      <w:r>
        <w:t>full</w:t>
      </w:r>
      <w:r w:rsidRPr="009A6D9A">
        <w:rPr>
          <w:lang w:val="ru-RU"/>
        </w:rPr>
        <w:t>}</w:t>
      </w:r>
    </w:p>
    <w:p w:rsidR="00D85FF1" w:rsidRPr="009A6D9A" w:rsidRDefault="00D85FF1">
      <w:pPr>
        <w:rPr>
          <w:lang w:val="ru-RU"/>
        </w:rPr>
      </w:pP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В лице ${</w:t>
      </w:r>
      <w:r>
        <w:t>signer</w:t>
      </w:r>
      <w:r w:rsidRPr="009A6D9A">
        <w:rPr>
          <w:lang w:val="ru-RU"/>
        </w:rPr>
        <w:t>_</w:t>
      </w:r>
      <w:r>
        <w:t>position</w:t>
      </w:r>
      <w:r w:rsidRPr="009A6D9A">
        <w:rPr>
          <w:lang w:val="ru-RU"/>
        </w:rPr>
        <w:t>_</w:t>
      </w:r>
      <w:r>
        <w:t>genitive</w:t>
      </w:r>
      <w:r w:rsidRPr="009A6D9A">
        <w:rPr>
          <w:lang w:val="ru-RU"/>
        </w:rPr>
        <w:t>} ${</w:t>
      </w:r>
      <w:r>
        <w:t>signer</w:t>
      </w:r>
      <w:r w:rsidRPr="009A6D9A">
        <w:rPr>
          <w:lang w:val="ru-RU"/>
        </w:rPr>
        <w:t>_</w:t>
      </w:r>
      <w:r>
        <w:t>name</w:t>
      </w:r>
      <w:r w:rsidRPr="009A6D9A">
        <w:rPr>
          <w:lang w:val="ru-RU"/>
        </w:rPr>
        <w:t>_</w:t>
      </w:r>
      <w:r>
        <w:t>genitive</w:t>
      </w:r>
      <w:r w:rsidRPr="009A6D9A">
        <w:rPr>
          <w:lang w:val="ru-RU"/>
        </w:rPr>
        <w:t>}, действующего на основании ${</w:t>
      </w:r>
      <w:r>
        <w:t>signer</w:t>
      </w:r>
      <w:r w:rsidRPr="009A6D9A">
        <w:rPr>
          <w:lang w:val="ru-RU"/>
        </w:rPr>
        <w:t>_</w:t>
      </w:r>
      <w:r>
        <w:t>basis</w:t>
      </w:r>
      <w:r w:rsidRPr="009A6D9A">
        <w:rPr>
          <w:lang w:val="ru-RU"/>
        </w:rPr>
        <w:t xml:space="preserve">}, с одной стороны, и Исполнитель </w:t>
      </w:r>
      <w:r w:rsidRPr="009A6D9A">
        <w:rPr>
          <w:lang w:val="ru-RU"/>
        </w:rPr>
        <w:t>— с другой, заключили настоящий договор.</w:t>
      </w:r>
    </w:p>
    <w:p w:rsidR="00D85FF1" w:rsidRPr="009A6D9A" w:rsidRDefault="00D85FF1">
      <w:pPr>
        <w:rPr>
          <w:lang w:val="ru-RU"/>
        </w:rPr>
      </w:pP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Форма обращения к контрагенту: ${</w:t>
      </w:r>
      <w:r>
        <w:t>party</w:t>
      </w:r>
      <w:r w:rsidRPr="009A6D9A">
        <w:rPr>
          <w:lang w:val="ru-RU"/>
        </w:rPr>
        <w:t>_</w:t>
      </w:r>
      <w:r>
        <w:t>named</w:t>
      </w:r>
      <w:r w:rsidRPr="009A6D9A">
        <w:rPr>
          <w:lang w:val="ru-RU"/>
        </w:rPr>
        <w:t>_</w:t>
      </w:r>
      <w:r>
        <w:t>form</w:t>
      </w:r>
      <w:r w:rsidRPr="009A6D9A">
        <w:rPr>
          <w:lang w:val="ru-RU"/>
        </w:rPr>
        <w:t>} в дальнейшем «Заказчик».</w:t>
      </w:r>
    </w:p>
    <w:p w:rsidR="00D85FF1" w:rsidRPr="009A6D9A" w:rsidRDefault="00D85FF1">
      <w:pPr>
        <w:rPr>
          <w:lang w:val="ru-RU"/>
        </w:rPr>
      </w:pP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Подписант (именительный падеж): ${</w:t>
      </w:r>
      <w:r>
        <w:t>signer</w:t>
      </w:r>
      <w:r w:rsidRPr="009A6D9A">
        <w:rPr>
          <w:lang w:val="ru-RU"/>
        </w:rPr>
        <w:t>_</w:t>
      </w:r>
      <w:r>
        <w:t>name</w:t>
      </w:r>
      <w:r w:rsidRPr="009A6D9A">
        <w:rPr>
          <w:lang w:val="ru-RU"/>
        </w:rPr>
        <w:t>}</w:t>
      </w:r>
    </w:p>
    <w:p w:rsidR="00D85FF1" w:rsidRPr="009A6D9A" w:rsidRDefault="009A6D9A">
      <w:pPr>
        <w:rPr>
          <w:lang w:val="ru-RU"/>
        </w:rPr>
      </w:pPr>
      <w:r w:rsidRPr="009A6D9A">
        <w:rPr>
          <w:lang w:val="ru-RU"/>
        </w:rPr>
        <w:t>Должность (именительный падеж): ${</w:t>
      </w:r>
      <w:r>
        <w:t>signer</w:t>
      </w:r>
      <w:r w:rsidRPr="009A6D9A">
        <w:rPr>
          <w:lang w:val="ru-RU"/>
        </w:rPr>
        <w:t>_</w:t>
      </w:r>
      <w:r>
        <w:t>position</w:t>
      </w:r>
      <w:r w:rsidRPr="009A6D9A">
        <w:rPr>
          <w:lang w:val="ru-RU"/>
        </w:rPr>
        <w:t>}</w:t>
      </w:r>
    </w:p>
    <w:p w:rsidR="00D85FF1" w:rsidRDefault="009A6D9A">
      <w:r>
        <w:t>Подпись в реквизитах: ${signer_short} /</w:t>
      </w:r>
      <w:r>
        <w:t xml:space="preserve"> ${signer_initials}</w:t>
      </w:r>
    </w:p>
    <w:p w:rsidR="00D85FF1" w:rsidRDefault="00D85FF1"/>
    <w:p w:rsidR="00D85FF1" w:rsidRDefault="009A6D9A">
      <w:r>
        <w:t>Адрес: ${address}</w:t>
      </w:r>
    </w:p>
    <w:p w:rsidR="00D85FF1" w:rsidRDefault="009A6D9A">
      <w:r>
        <w:t>ОГРН: ${ogrn}    ИНН: ${inn}    КПП: ${kpp}</w:t>
      </w:r>
    </w:p>
    <w:p w:rsidR="00D85FF1" w:rsidRDefault="009A6D9A">
      <w:r>
        <w:t>Р/с: ${checking_account}    Банк: ${bank_name}</w:t>
      </w:r>
    </w:p>
    <w:p w:rsidR="00D85FF1" w:rsidRDefault="009A6D9A">
      <w:r>
        <w:t>К/с: ${corr_account}    БИК: ${bik}</w:t>
      </w:r>
    </w:p>
    <w:p w:rsidR="00D85FF1" w:rsidRDefault="009A6D9A">
      <w:r>
        <w:t>E-mail: ${email}    Телефон: ${phone}</w:t>
      </w:r>
    </w:p>
    <w:p w:rsidR="00D85FF1" w:rsidRDefault="00D85FF1"/>
    <w:p w:rsidR="00D85FF1" w:rsidRPr="009A6D9A" w:rsidRDefault="009A6D9A">
      <w:pPr>
        <w:rPr>
          <w:lang w:val="ru-RU"/>
        </w:rPr>
      </w:pPr>
      <w:r w:rsidRPr="009A6D9A">
        <w:rPr>
          <w:sz w:val="18"/>
          <w:lang w:val="ru-RU"/>
        </w:rPr>
        <w:t>Демо: наименование с кратк./полн. ОПФ, дата, склоне</w:t>
      </w:r>
      <w:r w:rsidRPr="009A6D9A">
        <w:rPr>
          <w:sz w:val="18"/>
          <w:lang w:val="ru-RU"/>
        </w:rPr>
        <w:t>ния, инициалы, «именуемый/именуемая».</w:t>
      </w:r>
    </w:p>
    <w:sectPr w:rsidR="00D85FF1" w:rsidRPr="009A6D9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6D9A"/>
    <w:rsid w:val="00AA1D8D"/>
    <w:rsid w:val="00B47730"/>
    <w:rsid w:val="00CB0664"/>
    <w:rsid w:val="00D85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6FD0572-DD7C-4C39-B992-F9570BD8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4216E0-47E1-401F-BCD1-6439CFD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VTB</cp:lastModifiedBy>
  <cp:revision>2</cp:revision>
  <dcterms:created xsi:type="dcterms:W3CDTF">2013-12-23T23:15:00Z</dcterms:created>
  <dcterms:modified xsi:type="dcterms:W3CDTF">2026-05-18T11:50:00Z</dcterms:modified>
  <cp:category/>
</cp:coreProperties>
</file>