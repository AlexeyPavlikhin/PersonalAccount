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оказания юридических услуг (демо)</w:t>
      </w:r>
    </w:p>
    <w:p>
      <w:r>
        <w:rPr>
          <w:sz w:val="22"/>
        </w:rPr>
        <w:t>г. Москва     «</w:t>
      </w:r>
      <w:r>
        <w:rPr>
          <w:sz w:val="22"/>
        </w:rPr>
        <w:t>${contract_day}</w:t>
      </w:r>
      <w:r>
        <w:rPr>
          <w:sz w:val="22"/>
        </w:rPr>
        <w:t xml:space="preserve">» </w:t>
      </w:r>
      <w:r>
        <w:rPr>
          <w:sz w:val="22"/>
        </w:rPr>
        <w:t>${contract_month_num}</w:t>
      </w:r>
      <w:r>
        <w:rPr>
          <w:sz w:val="22"/>
        </w:rPr>
        <w:t xml:space="preserve"> </w:t>
      </w:r>
      <w:r>
        <w:rPr>
          <w:sz w:val="22"/>
        </w:rPr>
        <w:t>${contract_month_words}</w:t>
      </w:r>
      <w:r>
        <w:rPr>
          <w:sz w:val="22"/>
        </w:rPr>
        <w:t xml:space="preserve"> 20</w:t>
      </w:r>
      <w:r>
        <w:rPr>
          <w:sz w:val="22"/>
        </w:rPr>
        <w:t>${contract_year_yy}</w:t>
      </w:r>
      <w:r>
        <w:rPr>
          <w:sz w:val="22"/>
        </w:rPr>
        <w:t xml:space="preserve"> / </w:t>
      </w:r>
      <w:r>
        <w:rPr>
          <w:sz w:val="22"/>
        </w:rPr>
        <w:t>${contract_year_yyyy}</w:t>
      </w:r>
      <w:r>
        <w:rPr>
          <w:sz w:val="22"/>
        </w:rPr>
        <w:t xml:space="preserve"> г.</w:t>
      </w:r>
    </w:p>
    <w:p/>
    <w:p>
      <w:r>
        <w:rPr>
          <w:sz w:val="22"/>
        </w:rPr>
        <w:t xml:space="preserve">Наименование (краткое ОПФ): </w:t>
      </w:r>
      <w:r>
        <w:rPr>
          <w:sz w:val="22"/>
        </w:rPr>
        <w:t>${company_name_short_opf}</w:t>
      </w:r>
    </w:p>
    <w:p>
      <w:r>
        <w:rPr>
          <w:sz w:val="22"/>
        </w:rPr>
        <w:t xml:space="preserve">Наименование (полное ОПФ): </w:t>
      </w:r>
      <w:r>
        <w:rPr>
          <w:sz w:val="22"/>
        </w:rPr>
        <w:t>${company_name_full_opf}</w:t>
      </w:r>
    </w:p>
    <w:p>
      <w:r>
        <w:rPr>
          <w:sz w:val="22"/>
        </w:rPr>
        <w:t xml:space="preserve">Наименование (основное): </w:t>
      </w:r>
      <w:r>
        <w:rPr>
          <w:sz w:val="22"/>
        </w:rPr>
        <w:t>${company_name}</w:t>
      </w:r>
    </w:p>
    <w:p>
      <w:r>
        <w:rPr>
          <w:sz w:val="22"/>
        </w:rPr>
        <w:t xml:space="preserve">ОПФ (кратк.): </w:t>
      </w:r>
      <w:r>
        <w:rPr>
          <w:sz w:val="22"/>
        </w:rPr>
        <w:t>${opf_short}</w:t>
      </w:r>
      <w:r>
        <w:rPr>
          <w:sz w:val="22"/>
        </w:rPr>
        <w:t xml:space="preserve">    ОПФ (полн.): </w:t>
      </w:r>
      <w:r>
        <w:rPr>
          <w:sz w:val="22"/>
        </w:rPr>
        <w:t>${opf_full}</w:t>
      </w:r>
    </w:p>
    <w:p/>
    <w:p>
      <w:r>
        <w:rPr>
          <w:sz w:val="22"/>
        </w:rPr>
        <w:t xml:space="preserve">В лице </w:t>
      </w:r>
      <w:r>
        <w:rPr>
          <w:sz w:val="22"/>
        </w:rPr>
        <w:t>${signer_position_genitive}</w:t>
      </w:r>
      <w:r>
        <w:rPr>
          <w:sz w:val="22"/>
        </w:rPr>
        <w:t xml:space="preserve"> </w:t>
      </w:r>
      <w:r>
        <w:rPr>
          <w:sz w:val="22"/>
        </w:rPr>
        <w:t>${signer_name_genitive}</w:t>
      </w:r>
      <w:r>
        <w:rPr>
          <w:sz w:val="22"/>
        </w:rPr>
        <w:t xml:space="preserve">, действующего на основании </w:t>
      </w:r>
      <w:r>
        <w:rPr>
          <w:sz w:val="22"/>
        </w:rPr>
        <w:t>${signer_basis}</w:t>
      </w:r>
      <w:r>
        <w:rPr>
          <w:sz w:val="22"/>
        </w:rPr>
        <w:t>, с одной стороны, и Исполнитель — с другой, заключили настоящий договор.</w:t>
      </w:r>
    </w:p>
    <w:p/>
    <w:p>
      <w:r>
        <w:rPr>
          <w:sz w:val="22"/>
        </w:rPr>
        <w:t xml:space="preserve">Форма обращения к контрагенту: </w:t>
      </w:r>
      <w:r>
        <w:rPr>
          <w:sz w:val="22"/>
        </w:rPr>
        <w:t>${party_named_form}</w:t>
      </w:r>
      <w:r>
        <w:rPr>
          <w:sz w:val="22"/>
        </w:rPr>
        <w:t xml:space="preserve"> в дальнейшем «Заказчик».</w:t>
      </w:r>
    </w:p>
    <w:p/>
    <w:p>
      <w:r>
        <w:rPr>
          <w:sz w:val="22"/>
        </w:rPr>
        <w:t xml:space="preserve">Подписант (именительный падеж): </w:t>
      </w:r>
      <w:r>
        <w:rPr>
          <w:sz w:val="22"/>
        </w:rPr>
        <w:t>${signer_name}</w:t>
      </w:r>
    </w:p>
    <w:p>
      <w:r>
        <w:rPr>
          <w:sz w:val="22"/>
        </w:rPr>
        <w:t xml:space="preserve">Должность (именительный падеж): </w:t>
      </w:r>
      <w:r>
        <w:rPr>
          <w:sz w:val="22"/>
        </w:rPr>
        <w:t>${signer_position}</w:t>
      </w:r>
    </w:p>
    <w:p>
      <w:r>
        <w:rPr>
          <w:sz w:val="22"/>
        </w:rPr>
        <w:t xml:space="preserve">Подпись в реквизитах: </w:t>
      </w:r>
      <w:r>
        <w:rPr>
          <w:sz w:val="22"/>
        </w:rPr>
        <w:t>${signer_short}</w:t>
      </w:r>
      <w:r>
        <w:rPr>
          <w:sz w:val="22"/>
        </w:rPr>
        <w:t xml:space="preserve"> / </w:t>
      </w:r>
      <w:r>
        <w:rPr>
          <w:sz w:val="22"/>
        </w:rPr>
        <w:t>${signer_initials}</w:t>
      </w:r>
    </w:p>
    <w:p/>
    <w:p>
      <w:r>
        <w:rPr>
          <w:sz w:val="22"/>
        </w:rPr>
        <w:t xml:space="preserve">Адрес: </w:t>
      </w:r>
      <w:r>
        <w:rPr>
          <w:sz w:val="22"/>
        </w:rPr>
        <w:t>${address}</w:t>
      </w:r>
    </w:p>
    <w:p>
      <w:r>
        <w:rPr>
          <w:sz w:val="22"/>
        </w:rPr>
        <w:t xml:space="preserve">ОГРН: </w:t>
      </w:r>
      <w:r>
        <w:rPr>
          <w:sz w:val="22"/>
        </w:rPr>
        <w:t>${ogrn}</w:t>
      </w:r>
      <w:r>
        <w:rPr>
          <w:sz w:val="22"/>
        </w:rPr>
        <w:t xml:space="preserve">    ИНН: </w:t>
      </w:r>
      <w:r>
        <w:rPr>
          <w:sz w:val="22"/>
        </w:rPr>
        <w:t>${inn}</w:t>
      </w:r>
      <w:r>
        <w:rPr>
          <w:sz w:val="22"/>
        </w:rPr>
        <w:t xml:space="preserve">    КПП: </w:t>
      </w:r>
      <w:r>
        <w:rPr>
          <w:sz w:val="22"/>
        </w:rPr>
        <w:t>${kpp}</w:t>
      </w:r>
    </w:p>
    <w:p>
      <w:r>
        <w:rPr>
          <w:sz w:val="22"/>
        </w:rPr>
        <w:t xml:space="preserve">Р/с: </w:t>
      </w:r>
      <w:r>
        <w:rPr>
          <w:sz w:val="22"/>
        </w:rPr>
        <w:t>${checking_account}</w:t>
      </w:r>
      <w:r>
        <w:rPr>
          <w:sz w:val="22"/>
        </w:rPr>
        <w:t xml:space="preserve">    Банк: </w:t>
      </w:r>
      <w:r>
        <w:rPr>
          <w:sz w:val="22"/>
        </w:rPr>
        <w:t>${bank_name}</w:t>
      </w:r>
    </w:p>
    <w:p>
      <w:r>
        <w:rPr>
          <w:sz w:val="22"/>
        </w:rPr>
        <w:t xml:space="preserve">К/с: </w:t>
      </w:r>
      <w:r>
        <w:rPr>
          <w:sz w:val="22"/>
        </w:rPr>
        <w:t>${corr_account}</w:t>
      </w:r>
      <w:r>
        <w:rPr>
          <w:sz w:val="22"/>
        </w:rPr>
        <w:t xml:space="preserve">    БИК: </w:t>
      </w:r>
      <w:r>
        <w:rPr>
          <w:sz w:val="22"/>
        </w:rPr>
        <w:t>${bik}</w:t>
      </w:r>
    </w:p>
    <w:p>
      <w:r>
        <w:rPr>
          <w:sz w:val="22"/>
        </w:rPr>
        <w:t xml:space="preserve">E-mail: </w:t>
      </w:r>
      <w:r>
        <w:rPr>
          <w:sz w:val="22"/>
        </w:rPr>
        <w:t>${email}</w:t>
      </w:r>
      <w:r>
        <w:rPr>
          <w:sz w:val="22"/>
        </w:rPr>
        <w:t xml:space="preserve">    Телефон: </w:t>
      </w:r>
      <w:r>
        <w:rPr>
          <w:sz w:val="22"/>
        </w:rPr>
        <w:t>${phone}</w:t>
      </w:r>
    </w:p>
    <w:p/>
    <w:p>
      <w:r>
        <w:rPr>
          <w:sz w:val="18"/>
        </w:rPr>
        <w:t>Демо: наименование с кратк./полн. ОПФ, дата, склонения, инициалы, «именуемый/именуемая».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