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Перечень вещей для экипажа №2 (Шуя-2)</w:t>
      </w:r>
    </w:p>
    <w:p>
      <w:r>
        <w:t>1 взрослый + мальчик 10 лет</w:t>
      </w:r>
    </w:p>
    <w:p>
      <w:r>
        <w:t>Маршрут: ~32 км по реке Истре (район Павловская Слобода — г. Истра), 12–13.06.2026, 1 ночёвка.</w:t>
      </w:r>
    </w:p>
    <w:p>
      <w:r>
        <w:t>Палатка: есть (в список не включена).</w:t>
      </w:r>
    </w:p>
    <w:p/>
    <w:p>
      <w:pPr>
        <w:pStyle w:val="Heading1"/>
      </w:pPr>
      <w:r>
        <w:t>Прогноз погоды (ориентир на 12–13.06)</w:t>
      </w:r>
    </w:p>
    <w:p>
      <w:r>
        <w:rPr>
          <w:b w:val="0"/>
        </w:rPr>
        <w:t>По данным на начало июня (точность вырастет за 2–3 дня до выхода):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12.06 (пт)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13.06 (сб)</w:t>
            </w:r>
          </w:p>
        </w:tc>
      </w:tr>
      <w:tr>
        <w:tc>
          <w:tcPr>
            <w:tcW w:type="dxa" w:w="2880"/>
          </w:tcPr>
          <w:p>
            <w:r>
              <w:t>День</w:t>
            </w:r>
          </w:p>
        </w:tc>
        <w:tc>
          <w:tcPr>
            <w:tcW w:type="dxa" w:w="2880"/>
          </w:tcPr>
          <w:p>
            <w:r>
              <w:t>+19…+22 °C</w:t>
            </w:r>
          </w:p>
        </w:tc>
        <w:tc>
          <w:tcPr>
            <w:tcW w:type="dxa" w:w="2880"/>
          </w:tcPr>
          <w:p>
            <w:r>
              <w:t>+19…+22 °C</w:t>
            </w:r>
          </w:p>
        </w:tc>
      </w:tr>
      <w:tr>
        <w:tc>
          <w:tcPr>
            <w:tcW w:type="dxa" w:w="2880"/>
          </w:tcPr>
          <w:p>
            <w:r>
              <w:t>Ночь</w:t>
            </w:r>
          </w:p>
        </w:tc>
        <w:tc>
          <w:tcPr>
            <w:tcW w:type="dxa" w:w="2880"/>
          </w:tcPr>
          <w:p>
            <w:r>
              <w:t>+10…+11 °C (ощущается ~+8 °C)</w:t>
            </w:r>
          </w:p>
        </w:tc>
        <w:tc>
          <w:tcPr>
            <w:tcW w:type="dxa" w:w="2880"/>
          </w:tcPr>
          <w:p>
            <w:r>
              <w:t>+10…+11 °C</w:t>
            </w:r>
          </w:p>
        </w:tc>
      </w:tr>
      <w:tr>
        <w:tc>
          <w:tcPr>
            <w:tcW w:type="dxa" w:w="2880"/>
          </w:tcPr>
          <w:p>
            <w:r>
              <w:t>Осадки</w:t>
            </w:r>
          </w:p>
        </w:tc>
        <w:tc>
          <w:tcPr>
            <w:tcW w:type="dxa" w:w="2880"/>
          </w:tcPr>
          <w:p>
            <w:r>
              <w:t>возможен дождь (~3–4 мм)</w:t>
            </w:r>
          </w:p>
        </w:tc>
        <w:tc>
          <w:tcPr>
            <w:tcW w:type="dxa" w:w="2880"/>
          </w:tcPr>
          <w:p>
            <w:r>
              <w:t>возможен дождь</w:t>
            </w:r>
          </w:p>
        </w:tc>
      </w:tr>
      <w:tr>
        <w:tc>
          <w:tcPr>
            <w:tcW w:type="dxa" w:w="2880"/>
          </w:tcPr>
          <w:p>
            <w:r>
              <w:t>Ветер</w:t>
            </w:r>
          </w:p>
        </w:tc>
        <w:tc>
          <w:tcPr>
            <w:tcW w:type="dxa" w:w="2880"/>
          </w:tcPr>
          <w:p>
            <w:r>
              <w:t>3–5 м/с, западный / юго-западный</w:t>
            </w:r>
          </w:p>
        </w:tc>
        <w:tc>
          <w:tcPr>
            <w:tcW w:type="dxa" w:w="2880"/>
          </w:tcPr>
          <w:p>
            <w:r>
              <w:t>3–5 м/с</w:t>
            </w:r>
          </w:p>
        </w:tc>
      </w:tr>
      <w:tr>
        <w:tc>
          <w:tcPr>
            <w:tcW w:type="dxa" w:w="2880"/>
          </w:tcPr>
          <w:p>
            <w:r>
              <w:t>Влажность</w:t>
            </w:r>
          </w:p>
        </w:tc>
        <w:tc>
          <w:tcPr>
            <w:tcW w:type="dxa" w:w="2880"/>
          </w:tcPr>
          <w:p>
            <w:r>
              <w:t>68–72%</w:t>
            </w:r>
          </w:p>
        </w:tc>
        <w:tc>
          <w:tcPr>
            <w:tcW w:type="dxa" w:w="2880"/>
          </w:tcPr>
          <w:p>
            <w:r>
              <w:t>72–79%</w:t>
            </w:r>
          </w:p>
        </w:tc>
      </w:tr>
    </w:tbl>
    <w:p/>
    <w:p>
      <w:r>
        <w:rPr>
          <w:b/>
        </w:rPr>
        <w:t>Вывод для снаряжения: тёплый день, прохладная ночь, высокая вероятность кратковременного дождя и влажности у воды. Закладываем дождевую защиту и слои на ночь.</w:t>
      </w:r>
    </w:p>
    <w:p/>
    <w:p>
      <w:pPr>
        <w:pStyle w:val="Heading1"/>
      </w:pPr>
      <w:r>
        <w:t>1. Документы и безопасность</w:t>
      </w:r>
    </w:p>
    <w:p>
      <w:pPr>
        <w:pStyle w:val="ListBullet"/>
      </w:pPr>
      <w:r>
        <w:t>Паспорт взрослого (в гермомешке / пакете)</w:t>
      </w:r>
    </w:p>
    <w:p>
      <w:pPr>
        <w:pStyle w:val="ListBullet"/>
      </w:pPr>
      <w:r>
        <w:t>Свидетельство о рождении ребёнка (если едете без второго родителя — нотариальная доверенность на выезд)</w:t>
      </w:r>
    </w:p>
    <w:p>
      <w:pPr>
        <w:pStyle w:val="ListBullet"/>
      </w:pPr>
      <w:r>
        <w:t>Полис ОМС / ДМС обоих</w:t>
      </w:r>
    </w:p>
    <w:p>
      <w:pPr>
        <w:pStyle w:val="ListBullet"/>
      </w:pPr>
      <w:r>
        <w:t>Телефоны с полной зарядкой + power bank (минимум 10 000 mAh, лучше 2 шт.)</w:t>
      </w:r>
    </w:p>
    <w:p>
      <w:pPr>
        <w:pStyle w:val="ListBullet"/>
      </w:pPr>
      <w:r>
        <w:t>Аптечка (см. раздел 8)</w:t>
      </w:r>
    </w:p>
    <w:p>
      <w:pPr>
        <w:pStyle w:val="ListBullet"/>
      </w:pPr>
      <w:r>
        <w:t>Свисток (на жилет ребёнка)</w:t>
      </w:r>
    </w:p>
    <w:p>
      <w:pPr>
        <w:pStyle w:val="ListBullet"/>
      </w:pPr>
      <w:r>
        <w:t>Фонарь/налобный — 2 шт. (взрослый + детский)</w:t>
      </w:r>
    </w:p>
    <w:p>
      <w:pPr>
        <w:pStyle w:val="ListBullet"/>
      </w:pPr>
      <w:r>
        <w:t>Запасные батарейки / кабель USB</w:t>
      </w:r>
    </w:p>
    <w:p>
      <w:pPr>
        <w:pStyle w:val="Heading1"/>
      </w:pPr>
      <w:r>
        <w:t>2. Спасательное и водное снаряжение</w:t>
      </w:r>
    </w:p>
    <w:p>
      <w:pPr>
        <w:pStyle w:val="ListBullet"/>
      </w:pPr>
      <w:r>
        <w:t>Спасательные жилеты — 2 шт., по размеру (детский обязательно сертифицированный)</w:t>
      </w:r>
    </w:p>
    <w:p>
      <w:pPr>
        <w:pStyle w:val="ListBullet"/>
      </w:pPr>
      <w:r>
        <w:t>Весло — 2 шт. (если не входят в комплект Шуи-2)</w:t>
      </w:r>
    </w:p>
    <w:p>
      <w:pPr>
        <w:pStyle w:val="ListBullet"/>
      </w:pPr>
      <w:r>
        <w:t>Насос для лодки</w:t>
      </w:r>
    </w:p>
    <w:p>
      <w:pPr>
        <w:pStyle w:val="ListBullet"/>
      </w:pPr>
      <w:r>
        <w:t>Ремкомплект (заплатки, клей, запасные клапаны — по комплекту лодки)</w:t>
      </w:r>
    </w:p>
    <w:p>
      <w:pPr>
        <w:pStyle w:val="ListBullet"/>
      </w:pPr>
      <w:r>
        <w:t>Гермомешки — 2–3 шт. разного объёма (20–40 л)</w:t>
      </w:r>
    </w:p>
    <w:p>
      <w:pPr>
        <w:pStyle w:val="ListBullet"/>
      </w:pPr>
      <w:r>
        <w:t>Верёвка 5–10 м (швартовка, сушка вещей)</w:t>
      </w:r>
    </w:p>
    <w:p>
      <w:pPr>
        <w:pStyle w:val="ListBullet"/>
      </w:pPr>
      <w:r>
        <w:t>Крючки / карабины (по желанию, для крепления груза)</w:t>
      </w:r>
    </w:p>
    <w:p>
      <w:pPr>
        <w:pStyle w:val="ListBullet"/>
      </w:pPr>
      <w:r>
        <w:t>Сухой мешок для телефона и документов</w:t>
      </w:r>
    </w:p>
    <w:p>
      <w:pPr>
        <w:pStyle w:val="Heading1"/>
      </w:pPr>
      <w:r>
        <w:t>3. Одежда — взрослый</w:t>
      </w:r>
    </w:p>
    <w:p>
      <w:pPr>
        <w:pStyle w:val="Heading2"/>
      </w:pPr>
      <w:r>
        <w:t>На воду (день)</w:t>
      </w:r>
    </w:p>
    <w:p>
      <w:pPr>
        <w:pStyle w:val="ListBullet"/>
      </w:pPr>
      <w:r>
        <w:t>Быстросохнущие шорты или лёгкие брюки</w:t>
      </w:r>
    </w:p>
    <w:p>
      <w:pPr>
        <w:pStyle w:val="ListBullet"/>
      </w:pPr>
      <w:r>
        <w:t>Футболка / лонгслив (лучше синтетика, не хлопок)</w:t>
      </w:r>
    </w:p>
    <w:p>
      <w:pPr>
        <w:pStyle w:val="ListBullet"/>
      </w:pPr>
      <w:r>
        <w:t>Куртка от дождя (мембрана или плащевка) — обязательно</w:t>
      </w:r>
    </w:p>
    <w:p>
      <w:pPr>
        <w:pStyle w:val="ListBullet"/>
      </w:pPr>
      <w:r>
        <w:t>Кепка / панама от солнца</w:t>
      </w:r>
    </w:p>
    <w:p>
      <w:pPr>
        <w:pStyle w:val="ListBullet"/>
      </w:pPr>
      <w:r>
        <w:t>Солнцезащитные очки с ремешком</w:t>
      </w:r>
    </w:p>
    <w:p>
      <w:pPr>
        <w:pStyle w:val="ListBullet"/>
      </w:pPr>
      <w:r>
        <w:t>Крем SPF 30+ (на лицо, шею, уши)</w:t>
      </w:r>
    </w:p>
    <w:p>
      <w:pPr>
        <w:pStyle w:val="Heading2"/>
      </w:pPr>
      <w:r>
        <w:t>На вечер и ночь (+10…+11 °C)</w:t>
      </w:r>
    </w:p>
    <w:p>
      <w:pPr>
        <w:pStyle w:val="ListBullet"/>
      </w:pPr>
      <w:r>
        <w:t>Тёплая кофта / флис</w:t>
      </w:r>
    </w:p>
    <w:p>
      <w:pPr>
        <w:pStyle w:val="ListBullet"/>
      </w:pPr>
      <w:r>
        <w:t>Лёгкая пуховка или синтетический утеплитель (на ночь в палатке)</w:t>
      </w:r>
    </w:p>
    <w:p>
      <w:pPr>
        <w:pStyle w:val="ListBullet"/>
      </w:pPr>
      <w:r>
        <w:t>Тёплые носки — 1 пара</w:t>
      </w:r>
    </w:p>
    <w:p>
      <w:pPr>
        <w:pStyle w:val="ListBullet"/>
      </w:pPr>
      <w:r>
        <w:t>Штаны (не джинсы — хлопок долго сохнет)</w:t>
      </w:r>
    </w:p>
    <w:p>
      <w:pPr>
        <w:pStyle w:val="ListBullet"/>
      </w:pPr>
      <w:r>
        <w:t>Термобельё (тонкое) — на ночь, если мерзнете</w:t>
      </w:r>
    </w:p>
    <w:p>
      <w:pPr>
        <w:pStyle w:val="Heading2"/>
      </w:pPr>
      <w:r>
        <w:t>Запас</w:t>
      </w:r>
    </w:p>
    <w:p>
      <w:pPr>
        <w:pStyle w:val="ListBullet"/>
      </w:pPr>
      <w:r>
        <w:t>Комплект сухой одежды «на берег» (полностью сухой, в гермомешке)</w:t>
      </w:r>
    </w:p>
    <w:p>
      <w:pPr>
        <w:pStyle w:val="ListBullet"/>
      </w:pPr>
      <w:r>
        <w:t>Нижнее бельё — 1 смена</w:t>
      </w:r>
    </w:p>
    <w:p>
      <w:pPr>
        <w:pStyle w:val="Heading1"/>
      </w:pPr>
      <w:r>
        <w:t>4. Одежда — ребёнок 10 лет</w:t>
      </w:r>
    </w:p>
    <w:p>
      <w:pPr>
        <w:pStyle w:val="ListBullet"/>
      </w:pPr>
      <w:r>
        <w:t>Быстросохнущая футболка — 2 шт.</w:t>
      </w:r>
    </w:p>
    <w:p>
      <w:pPr>
        <w:pStyle w:val="ListBullet"/>
      </w:pPr>
      <w:r>
        <w:t>Шорты / лёгкие брюки — 2 шт.</w:t>
      </w:r>
    </w:p>
    <w:p>
      <w:pPr>
        <w:pStyle w:val="ListBullet"/>
      </w:pPr>
      <w:r>
        <w:t>Дождевик детский (с капюшоном, по размеру поверх жилета)</w:t>
      </w:r>
    </w:p>
    <w:p>
      <w:pPr>
        <w:pStyle w:val="ListBullet"/>
      </w:pPr>
      <w:r>
        <w:t>Флисовая кофта</w:t>
      </w:r>
    </w:p>
    <w:p>
      <w:pPr>
        <w:pStyle w:val="ListBullet"/>
      </w:pPr>
      <w:r>
        <w:t>Тёплая куртка на ночь</w:t>
      </w:r>
    </w:p>
    <w:p>
      <w:pPr>
        <w:pStyle w:val="ListBullet"/>
      </w:pPr>
      <w:r>
        <w:t>Носки — 2 пары (одни тёплые)</w:t>
      </w:r>
    </w:p>
    <w:p>
      <w:pPr>
        <w:pStyle w:val="ListBullet"/>
      </w:pPr>
      <w:r>
        <w:t>Термобельё (верх + низ) — на ночь</w:t>
      </w:r>
    </w:p>
    <w:p>
      <w:pPr>
        <w:pStyle w:val="ListBullet"/>
      </w:pPr>
      <w:r>
        <w:t>Пижама / домашняя одежда для сна</w:t>
      </w:r>
    </w:p>
    <w:p>
      <w:pPr>
        <w:pStyle w:val="ListBullet"/>
      </w:pPr>
      <w:r>
        <w:t>Панама / кепка с ремешком</w:t>
      </w:r>
    </w:p>
    <w:p>
      <w:pPr>
        <w:pStyle w:val="ListBullet"/>
      </w:pPr>
      <w:r>
        <w:t>Перчатки без пальцев (опционально, от весла и солнца)</w:t>
      </w:r>
    </w:p>
    <w:p>
      <w:r>
        <w:rPr>
          <w:b w:val="0"/>
        </w:rPr>
        <w:t>На 10-летнего ребёнка ночью при +10 °C в палатке без коврика может быть прохладно — см. раздел 6.</w:t>
      </w:r>
    </w:p>
    <w:p>
      <w:pPr>
        <w:pStyle w:val="Heading1"/>
      </w:pPr>
      <w:r>
        <w:t>5. Обувь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Назначение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Взрослый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Ребёнок</w:t>
            </w:r>
          </w:p>
        </w:tc>
      </w:tr>
      <w:tr>
        <w:tc>
          <w:tcPr>
            <w:tcW w:type="dxa" w:w="2880"/>
          </w:tcPr>
          <w:p>
            <w:r>
              <w:t>На воду</w:t>
            </w:r>
          </w:p>
        </w:tc>
        <w:tc>
          <w:tcPr>
            <w:tcW w:type="dxa" w:w="2880"/>
          </w:tcPr>
          <w:p>
            <w:r>
              <w:t>Неопреновые тапки / кроксы / сандалии на закрытую пятку</w:t>
            </w:r>
          </w:p>
        </w:tc>
        <w:tc>
          <w:tcPr>
            <w:tcW w:type="dxa" w:w="2880"/>
          </w:tcPr>
          <w:p>
            <w:r>
              <w:t>То же, обязательно с фиксацией на ноге</w:t>
            </w:r>
          </w:p>
        </w:tc>
      </w:tr>
      <w:tr>
        <w:tc>
          <w:tcPr>
            <w:tcW w:type="dxa" w:w="2880"/>
          </w:tcPr>
          <w:p>
            <w:r>
              <w:t>В лодке</w:t>
            </w:r>
          </w:p>
        </w:tc>
        <w:tc>
          <w:tcPr>
            <w:tcW w:type="dxa" w:w="2880"/>
          </w:tcPr>
          <w:p>
            <w:r>
              <w:t>Можно босиком в тапках, но не шлёпанцы без ремня</w:t>
            </w:r>
          </w:p>
        </w:tc>
        <w:tc>
          <w:tcPr>
            <w:tcW w:type="dxa" w:w="2880"/>
          </w:tcPr>
          <w:p>
            <w:r>
              <w:t>Только обувь, которая не слетит</w:t>
            </w:r>
          </w:p>
        </w:tc>
      </w:tr>
      <w:tr>
        <w:tc>
          <w:tcPr>
            <w:tcW w:type="dxa" w:w="2880"/>
          </w:tcPr>
          <w:p>
            <w:r>
              <w:t>В лагере</w:t>
            </w:r>
          </w:p>
        </w:tc>
        <w:tc>
          <w:tcPr>
            <w:tcW w:type="dxa" w:w="2880"/>
          </w:tcPr>
          <w:p>
            <w:r>
              <w:t>Кроссовки / треккинговые кроссовки (сухие)</w:t>
            </w:r>
          </w:p>
        </w:tc>
        <w:tc>
          <w:tcPr>
            <w:tcW w:type="dxa" w:w="2880"/>
          </w:tcPr>
          <w:p>
            <w:r>
              <w:t>То же</w:t>
            </w:r>
          </w:p>
        </w:tc>
      </w:tr>
      <w:tr>
        <w:tc>
          <w:tcPr>
            <w:tcW w:type="dxa" w:w="2880"/>
          </w:tcPr>
          <w:p>
            <w:r>
              <w:t>Запас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Запасная пара, если основная промокнет</w:t>
            </w:r>
          </w:p>
        </w:tc>
      </w:tr>
    </w:tbl>
    <w:p/>
    <w:p>
      <w:pPr>
        <w:pStyle w:val="Heading1"/>
      </w:pPr>
      <w:r>
        <w:t>6. Палаточный лагерь (кроме палатки)</w:t>
      </w:r>
    </w:p>
    <w:p>
      <w:pPr>
        <w:pStyle w:val="ListBullet"/>
      </w:pPr>
      <w:r>
        <w:t>Коврик туристический (пенка / самонадувающийся) — 2 шт.</w:t>
      </w:r>
    </w:p>
    <w:p>
      <w:pPr>
        <w:pStyle w:val="ListBullet"/>
      </w:pPr>
      <w:r>
        <w:t>Спальник — 2 шт. (у ребёнка комфорт +5…+10 °C или теплее)</w:t>
      </w:r>
    </w:p>
    <w:p>
      <w:pPr>
        <w:pStyle w:val="ListBullet"/>
      </w:pPr>
      <w:r>
        <w:t>Подушка (надувная или валик из одежды)</w:t>
      </w:r>
    </w:p>
    <w:p>
      <w:pPr>
        <w:pStyle w:val="ListBullet"/>
      </w:pPr>
      <w:r>
        <w:t>Тент / тент-подстилка под палатку (влажная земля после дождя)</w:t>
      </w:r>
    </w:p>
    <w:p>
      <w:pPr>
        <w:pStyle w:val="ListBullet"/>
      </w:pPr>
      <w:r>
        <w:t>Сидушки складные или пенка для костра</w:t>
      </w:r>
    </w:p>
    <w:p>
      <w:pPr>
        <w:pStyle w:val="ListBullet"/>
      </w:pPr>
      <w:r>
        <w:t>Спички / зажигалка в герметичной упаковке + запас</w:t>
      </w:r>
    </w:p>
    <w:p>
      <w:pPr>
        <w:pStyle w:val="ListBullet"/>
      </w:pPr>
      <w:r>
        <w:t>Нож / мультитул</w:t>
      </w:r>
    </w:p>
    <w:p>
      <w:pPr>
        <w:pStyle w:val="ListBullet"/>
      </w:pPr>
      <w:r>
        <w:t>Мешки для мусора (2–3 шт.)</w:t>
      </w:r>
    </w:p>
    <w:p>
      <w:pPr>
        <w:pStyle w:val="ListBullet"/>
      </w:pPr>
      <w:r>
        <w:t>Складной стул (по желанию, 1–2 шт.)</w:t>
      </w:r>
    </w:p>
    <w:p>
      <w:pPr>
        <w:pStyle w:val="Heading1"/>
      </w:pPr>
      <w:r>
        <w:t>7. Еда и вода (на 2 дня, 2 человека)</w:t>
      </w:r>
    </w:p>
    <w:p>
      <w:pPr>
        <w:pStyle w:val="Heading2"/>
      </w:pPr>
      <w:r>
        <w:t>Вода</w:t>
      </w:r>
    </w:p>
    <w:p>
      <w:pPr>
        <w:pStyle w:val="ListBullet"/>
      </w:pPr>
      <w:r>
        <w:t>3–4 л питьевой воды на старт (на 32 км + жара/дождь)</w:t>
      </w:r>
    </w:p>
    <w:p>
      <w:pPr>
        <w:pStyle w:val="ListBullet"/>
      </w:pPr>
      <w:r>
        <w:t>Таблетки / фильтр для воды (если планируете дозаправку из реки — кипячение предпочтительнее)</w:t>
      </w:r>
    </w:p>
    <w:p>
      <w:pPr>
        <w:pStyle w:val="Heading2"/>
      </w:pPr>
      <w:r>
        <w:t>Горячее и основное</w:t>
      </w:r>
    </w:p>
    <w:p>
      <w:pPr>
        <w:pStyle w:val="ListBullet"/>
      </w:pPr>
      <w:r>
        <w:t>Газовая горелка + баллон + кружка / котелок</w:t>
      </w:r>
    </w:p>
    <w:p>
      <w:pPr>
        <w:pStyle w:val="ListBullet"/>
      </w:pPr>
      <w:r>
        <w:t>Завтрак 13.06: каша быстрого приготовления, сухое молоко</w:t>
      </w:r>
    </w:p>
    <w:p>
      <w:pPr>
        <w:pStyle w:val="ListBullet"/>
      </w:pPr>
      <w:r>
        <w:t>Обед/ужин 12.06: суп быстрого приготовления, макароны / гречка, тушёнка или курица</w:t>
      </w:r>
    </w:p>
    <w:p>
      <w:pPr>
        <w:pStyle w:val="ListBullet"/>
      </w:pPr>
      <w:r>
        <w:t>Перекусы: батончики, орехи, сухофрукты, печенье</w:t>
      </w:r>
    </w:p>
    <w:p>
      <w:pPr>
        <w:pStyle w:val="ListBullet"/>
      </w:pPr>
      <w:r>
        <w:t>Хлеб / лаваш (в гермомешке)</w:t>
      </w:r>
    </w:p>
    <w:p>
      <w:pPr>
        <w:pStyle w:val="ListBullet"/>
      </w:pPr>
      <w:r>
        <w:t>Соль, сахар, специи в мини-упаковке</w:t>
      </w:r>
    </w:p>
    <w:p>
      <w:pPr>
        <w:pStyle w:val="Heading2"/>
      </w:pPr>
      <w:r>
        <w:t>Для ребёнка отдельно</w:t>
      </w:r>
    </w:p>
    <w:p>
      <w:pPr>
        <w:pStyle w:val="ListBullet"/>
      </w:pPr>
      <w:r>
        <w:t>Любимые перекусы (чтобы не капризничал на воде)</w:t>
      </w:r>
    </w:p>
    <w:p>
      <w:pPr>
        <w:pStyle w:val="ListBullet"/>
      </w:pPr>
      <w:r>
        <w:t>Термос с чаем / какао на утро (по желанию)</w:t>
      </w:r>
    </w:p>
    <w:p>
      <w:pPr>
        <w:pStyle w:val="ListBullet"/>
      </w:pPr>
      <w:r>
        <w:t>Жвачка / леденцы на длительные участки</w:t>
      </w:r>
    </w:p>
    <w:p>
      <w:pPr>
        <w:pStyle w:val="Heading2"/>
      </w:pPr>
      <w:r>
        <w:t>Посуда</w:t>
      </w:r>
    </w:p>
    <w:p>
      <w:pPr>
        <w:pStyle w:val="ListBullet"/>
      </w:pPr>
      <w:r>
        <w:t>Миски / кружки — 2 набора</w:t>
      </w:r>
    </w:p>
    <w:p>
      <w:pPr>
        <w:pStyle w:val="ListBullet"/>
      </w:pPr>
      <w:r>
        <w:t>Ложки, вилки</w:t>
      </w:r>
    </w:p>
    <w:p>
      <w:pPr>
        <w:pStyle w:val="ListBullet"/>
      </w:pPr>
      <w:r>
        <w:t>Нож кухонный</w:t>
      </w:r>
    </w:p>
    <w:p>
      <w:pPr>
        <w:pStyle w:val="ListBullet"/>
      </w:pPr>
      <w:r>
        <w:t>Губка + капля моющего (биоразлагаемого)</w:t>
      </w:r>
    </w:p>
    <w:p>
      <w:pPr>
        <w:pStyle w:val="Heading1"/>
      </w:pPr>
      <w:r>
        <w:t>8. Аптечка и гигиена</w:t>
      </w:r>
    </w:p>
    <w:p>
      <w:pPr>
        <w:pStyle w:val="Heading2"/>
      </w:pPr>
      <w:r>
        <w:t>Аптечка</w:t>
      </w:r>
    </w:p>
    <w:p>
      <w:pPr>
        <w:pStyle w:val="ListBullet"/>
      </w:pPr>
      <w:r>
        <w:t>Пластыри (обычные + от мозолей)</w:t>
      </w:r>
    </w:p>
    <w:p>
      <w:pPr>
        <w:pStyle w:val="ListBullet"/>
      </w:pPr>
      <w:r>
        <w:t>Бинт, салфетки антисептические</w:t>
      </w:r>
    </w:p>
    <w:p>
      <w:pPr>
        <w:pStyle w:val="ListBullet"/>
      </w:pPr>
      <w:r>
        <w:t>Перекись / хлоргексидин</w:t>
      </w:r>
    </w:p>
    <w:p>
      <w:pPr>
        <w:pStyle w:val="ListBullet"/>
      </w:pPr>
      <w:r>
        <w:t>От солнечного ожога (пантенол)</w:t>
      </w:r>
    </w:p>
    <w:p>
      <w:pPr>
        <w:pStyle w:val="ListBullet"/>
      </w:pPr>
      <w:r>
        <w:t>От укусов насекомых</w:t>
      </w:r>
    </w:p>
    <w:p>
      <w:pPr>
        <w:pStyle w:val="ListBullet"/>
      </w:pPr>
      <w:r>
        <w:t>От аллергии (если есть)</w:t>
      </w:r>
    </w:p>
    <w:p>
      <w:pPr>
        <w:pStyle w:val="ListBullet"/>
      </w:pPr>
      <w:r>
        <w:t>Парацетамол / ибупрофен (детская и взрослая дозировка)</w:t>
      </w:r>
    </w:p>
    <w:p>
      <w:pPr>
        <w:pStyle w:val="ListBullet"/>
      </w:pPr>
      <w:r>
        <w:t>От расстройства желудка (смекта, энтеросгель)</w:t>
      </w:r>
    </w:p>
    <w:p>
      <w:pPr>
        <w:pStyle w:val="ListBullet"/>
      </w:pPr>
      <w:r>
        <w:t>От укачивания (если ребёнок чувствителен)</w:t>
      </w:r>
    </w:p>
    <w:p>
      <w:pPr>
        <w:pStyle w:val="ListBullet"/>
      </w:pPr>
      <w:r>
        <w:t>Личные лекарства</w:t>
      </w:r>
    </w:p>
    <w:p>
      <w:pPr>
        <w:pStyle w:val="Heading2"/>
      </w:pPr>
      <w:r>
        <w:t>Гигиена</w:t>
      </w:r>
    </w:p>
    <w:p>
      <w:pPr>
        <w:pStyle w:val="ListBullet"/>
      </w:pPr>
      <w:r>
        <w:t>Зубные щётки и паста</w:t>
      </w:r>
    </w:p>
    <w:p>
      <w:pPr>
        <w:pStyle w:val="ListBullet"/>
      </w:pPr>
      <w:r>
        <w:t>Туалетная бумага в пакете</w:t>
      </w:r>
    </w:p>
    <w:p>
      <w:pPr>
        <w:pStyle w:val="ListBullet"/>
      </w:pPr>
      <w:r>
        <w:t>Влажные салфетки</w:t>
      </w:r>
    </w:p>
    <w:p>
      <w:pPr>
        <w:pStyle w:val="ListBullet"/>
      </w:pPr>
      <w:r>
        <w:t>Полотенце быстросохнущее (2 шт., можно лёгкие)</w:t>
      </w:r>
    </w:p>
    <w:p>
      <w:pPr>
        <w:pStyle w:val="ListBullet"/>
      </w:pPr>
      <w:r>
        <w:t>Крем от комаров / мазь «Звёздочка»</w:t>
      </w:r>
    </w:p>
    <w:p>
      <w:pPr>
        <w:pStyle w:val="ListBullet"/>
      </w:pPr>
      <w:r>
        <w:t>Солнцезащитный крем для ребёнка SPF 50</w:t>
      </w:r>
    </w:p>
    <w:p>
      <w:pPr>
        <w:pStyle w:val="ListBullet"/>
      </w:pPr>
      <w:r>
        <w:t>Мыло / гель (биоразлагаемый)</w:t>
      </w:r>
    </w:p>
    <w:p>
      <w:pPr>
        <w:pStyle w:val="Heading1"/>
      </w:pPr>
      <w:r>
        <w:t>9. Защита от дождя и влаги</w:t>
      </w:r>
    </w:p>
    <w:p>
      <w:pPr>
        <w:pStyle w:val="ListBullet"/>
      </w:pPr>
      <w:r>
        <w:t>Дождевики — 2 шт. (взрослый + детский, поверх жилета)</w:t>
      </w:r>
    </w:p>
    <w:p>
      <w:pPr>
        <w:pStyle w:val="ListBullet"/>
      </w:pPr>
      <w:r>
        <w:t>Чехлы на рюкзаки / гермомешки</w:t>
      </w:r>
    </w:p>
    <w:p>
      <w:pPr>
        <w:pStyle w:val="ListBullet"/>
      </w:pPr>
      <w:r>
        <w:t>Пакеты zip-lock для телефона, документов, сухих носков</w:t>
      </w:r>
    </w:p>
    <w:p>
      <w:pPr>
        <w:pStyle w:val="ListBullet"/>
      </w:pPr>
      <w:r>
        <w:t>Сухой комплект в отдельном гермомешке — не открывать до лагеря</w:t>
      </w:r>
    </w:p>
    <w:p>
      <w:pPr>
        <w:pStyle w:val="Heading1"/>
      </w:pPr>
      <w:r>
        <w:t>10. Прочее полезное</w:t>
      </w:r>
    </w:p>
    <w:p>
      <w:pPr>
        <w:pStyle w:val="ListBullet"/>
      </w:pPr>
      <w:r>
        <w:t>Компас / GPS / офлайн-карта маршрута (Maps.me, Organic Maps)</w:t>
      </w:r>
    </w:p>
    <w:p>
      <w:pPr>
        <w:pStyle w:val="ListBullet"/>
      </w:pPr>
      <w:r>
        <w:t>Солнцезащитный бальзам для губ</w:t>
      </w:r>
    </w:p>
    <w:p>
      <w:pPr>
        <w:pStyle w:val="ListBullet"/>
      </w:pPr>
      <w:r>
        <w:t>Репеллент</w:t>
      </w:r>
    </w:p>
    <w:p>
      <w:pPr>
        <w:pStyle w:val="ListBullet"/>
      </w:pPr>
      <w:r>
        <w:t>Средство от клещей (июнь — сезон; обработка одежды заранее)</w:t>
      </w:r>
    </w:p>
    <w:p>
      <w:pPr>
        <w:pStyle w:val="ListBullet"/>
      </w:pPr>
      <w:r>
        <w:t>После похода: пакет для мокрой одежды</w:t>
      </w:r>
    </w:p>
    <w:p>
      <w:pPr>
        <w:pStyle w:val="ListBullet"/>
      </w:pPr>
      <w:r>
        <w:t>Небольшая сумма наличных</w:t>
      </w:r>
    </w:p>
    <w:p>
      <w:pPr>
        <w:pStyle w:val="ListBullet"/>
      </w:pPr>
      <w:r>
        <w:t>Игры для ребёнка на вечер: карты, мини-настолка, книга</w:t>
      </w:r>
    </w:p>
    <w:p>
      <w:pPr>
        <w:pStyle w:val="ListBullet"/>
      </w:pPr>
      <w:r>
        <w:t>Power bank + кабель (критично)</w:t>
      </w:r>
    </w:p>
    <w:p>
      <w:pPr>
        <w:pStyle w:val="Heading1"/>
      </w:pPr>
      <w:r>
        <w:t>11. Распределение груза в Шуе-2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Кто несёт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Что</w:t>
            </w:r>
          </w:p>
        </w:tc>
      </w:tr>
      <w:tr>
        <w:tc>
          <w:tcPr>
            <w:tcW w:type="dxa" w:w="4320"/>
          </w:tcPr>
          <w:p>
            <w:r>
              <w:t>Взрослый</w:t>
            </w:r>
          </w:p>
        </w:tc>
        <w:tc>
          <w:tcPr>
            <w:tcW w:type="dxa" w:w="4320"/>
          </w:tcPr>
          <w:p>
            <w:r>
              <w:t>Основной груз: еда, горелка, аптечка, ремкомплект, тяжёлые гермомешки</w:t>
            </w:r>
          </w:p>
        </w:tc>
      </w:tr>
      <w:tr>
        <w:tc>
          <w:tcPr>
            <w:tcW w:type="dxa" w:w="4320"/>
          </w:tcPr>
          <w:p>
            <w:r>
              <w:t>Ребёнок</w:t>
            </w:r>
          </w:p>
        </w:tc>
        <w:tc>
          <w:tcPr>
            <w:tcW w:type="dxa" w:w="4320"/>
          </w:tcPr>
          <w:p>
            <w:r>
              <w:t>Личный рюкзак 5–8 л: вода 0,5 л, перекус, куртка, свисток, фонарь</w:t>
            </w:r>
          </w:p>
        </w:tc>
      </w:tr>
      <w:tr>
        <w:tc>
          <w:tcPr>
            <w:tcW w:type="dxa" w:w="4320"/>
          </w:tcPr>
          <w:p>
            <w:r>
              <w:t>В лодке</w:t>
            </w:r>
          </w:p>
        </w:tc>
        <w:tc>
          <w:tcPr>
            <w:tcW w:type="dxa" w:w="4320"/>
          </w:tcPr>
          <w:p>
            <w:r>
              <w:t>Тяжёлое — у дна, по центру; лёгкое — в гермомешках под банками</w:t>
            </w:r>
          </w:p>
        </w:tc>
      </w:tr>
    </w:tbl>
    <w:p/>
    <w:p>
      <w:pPr>
        <w:pStyle w:val="Heading1"/>
      </w:pPr>
      <w:r>
        <w:t>Краткий чек-лист «не забыть»</w:t>
      </w:r>
    </w:p>
    <w:p>
      <w:r>
        <w:rPr>
          <w:sz w:val="24"/>
        </w:rPr>
        <w:t xml:space="preserve">☐ </w:t>
      </w:r>
      <w:r>
        <w:t>Жилеты ×2 (проверить застёжки у ребёнка)</w:t>
      </w:r>
    </w:p>
    <w:p>
      <w:r>
        <w:rPr>
          <w:sz w:val="24"/>
        </w:rPr>
        <w:t xml:space="preserve">☐ </w:t>
      </w:r>
      <w:r>
        <w:t>Дождевики ×2</w:t>
      </w:r>
    </w:p>
    <w:p>
      <w:r>
        <w:rPr>
          <w:sz w:val="24"/>
        </w:rPr>
        <w:t xml:space="preserve">☐ </w:t>
      </w:r>
      <w:r>
        <w:t>Сухой комплект одежды ×2 (в гермомешке)</w:t>
      </w:r>
    </w:p>
    <w:p>
      <w:r>
        <w:rPr>
          <w:sz w:val="24"/>
        </w:rPr>
        <w:t xml:space="preserve">☐ </w:t>
      </w:r>
      <w:r>
        <w:t>Спальники ×2 + коврики ×2</w:t>
      </w:r>
    </w:p>
    <w:p>
      <w:r>
        <w:rPr>
          <w:sz w:val="24"/>
        </w:rPr>
        <w:t xml:space="preserve">☐ </w:t>
      </w:r>
      <w:r>
        <w:t>Вода 3–4 л + еда на 2 дня</w:t>
      </w:r>
    </w:p>
    <w:p>
      <w:r>
        <w:rPr>
          <w:sz w:val="24"/>
        </w:rPr>
        <w:t xml:space="preserve">☐ </w:t>
      </w:r>
      <w:r>
        <w:t>Аптечка + крем SPF + репеллент + от клещей</w:t>
      </w:r>
    </w:p>
    <w:p>
      <w:r>
        <w:rPr>
          <w:sz w:val="24"/>
        </w:rPr>
        <w:t xml:space="preserve">☐ </w:t>
      </w:r>
      <w:r>
        <w:t>Фонари ×2 + power bank</w:t>
      </w:r>
    </w:p>
    <w:p>
      <w:r>
        <w:rPr>
          <w:sz w:val="24"/>
        </w:rPr>
        <w:t xml:space="preserve">☐ </w:t>
      </w:r>
      <w:r>
        <w:t>Документы + доверенность (если нужна)</w:t>
      </w:r>
    </w:p>
    <w:p>
      <w:r>
        <w:rPr>
          <w:sz w:val="24"/>
        </w:rPr>
        <w:t xml:space="preserve">☐ </w:t>
      </w:r>
      <w:r>
        <w:t>Насос + ремкомплект лодки</w:t>
      </w:r>
    </w:p>
    <w:p>
      <w:r>
        <w:rPr>
          <w:sz w:val="24"/>
        </w:rPr>
        <w:t xml:space="preserve">☐ </w:t>
      </w:r>
      <w:r>
        <w:t>Гермомешки</w:t>
      </w:r>
    </w:p>
    <w:p/>
    <w:p>
      <w:r>
        <w:rPr>
          <w:b/>
        </w:rPr>
        <w:t>Важно: за 2–3 дня до выхода сверьте прогноз на Gismeteo (Павловская Слобода) или Яндекс.Погода (Истра). Если ночь опустится ниже +8 °C или дождь усилится, добавьте ребёнку более тёплый спальник и запасные носки/перчатки.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